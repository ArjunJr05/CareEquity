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DISCHARGE &amp; MEDICAL RECORD SUMMARY</w:t>
      </w:r>
    </w:p>
    <w:p>
      <w:r>
        <w:t>Patient Name | Veena Kumari</w:t>
      </w:r>
    </w:p>
    <w:p>
      <w:r>
        <w:t>Age / Sex | 54 Years / Female</w:t>
      </w:r>
    </w:p>
    <w:p>
      <w:r>
        <w:t>DOB | 12/04/1972</w:t>
      </w:r>
    </w:p>
    <w:p>
      <w:r>
        <w:t>UHID | VK-994821</w:t>
      </w:r>
    </w:p>
    <w:p>
      <w:pPr>
        <w:pStyle w:val="Heading1"/>
      </w:pPr>
      <w:r>
        <w:t>VITAL SIGNS &amp; CLINICAL METRICS</w:t>
      </w:r>
    </w:p>
    <w:p>
      <w:r>
        <w:t>BP | 142/88 mmHg</w:t>
      </w:r>
    </w:p>
    <w:p>
      <w:r>
        <w:t>Pulse | 78/min</w:t>
      </w:r>
    </w:p>
    <w:p>
      <w:r>
        <w:t>Height | 165 cm</w:t>
      </w:r>
    </w:p>
    <w:p>
      <w:r>
        <w:t>Weight | 72 kg</w:t>
      </w:r>
    </w:p>
    <w:p>
      <w:r>
        <w:t>BMI ~ 26.4</w:t>
      </w:r>
    </w:p>
    <w:p>
      <w:pPr>
        <w:pStyle w:val="Heading1"/>
      </w:pPr>
      <w:r>
        <w:t>MEDICAL CONDITIONS &amp; CLINICAL EVALUATION</w:t>
      </w:r>
    </w:p>
    <w:p>
      <w:r>
        <w:t>Diabetes | Yes (Type 2 Diabetes Mellitus diagnosed with elevated HbA1c 8.2%)</w:t>
      </w:r>
    </w:p>
    <w:p>
      <w:r>
        <w:t>Hypertension | Yes (Essential High Blood Pressure, BP 142/88)</w:t>
      </w:r>
    </w:p>
    <w:p>
      <w:r>
        <w:t>Heart Disease | No</w:t>
      </w:r>
    </w:p>
    <w:p>
      <w:r>
        <w:t>Asthma | Yes (Bronchial Asthma history with mild wheezing)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